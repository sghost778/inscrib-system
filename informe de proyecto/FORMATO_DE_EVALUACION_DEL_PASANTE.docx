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EVALUACIÓN DEL DESEMPEÑO DEL (DE LA) ESTUDIANTE POR</w:t>
      </w:r>
    </w:p>
    <w:p>
      <w:pPr>
        <w:jc w:val="left"/>
      </w:pPr>
      <w:r>
        <w:rPr>
          <w:rFonts w:ascii="Times New Roman" w:hAnsi="Times New Roman"/>
          <w:b/>
          <w:sz w:val="22"/>
        </w:rPr>
        <w:t>TUTOR(A) INDUSTRIAL</w:t>
      </w:r>
    </w:p>
    <w:p>
      <w:pPr>
        <w:jc w:val="left"/>
      </w:pPr>
      <w:r>
        <w:rPr>
          <w:rFonts w:ascii="Times New Roman" w:hAnsi="Times New Roman"/>
          <w:b/>
          <w:sz w:val="22"/>
        </w:rPr>
        <w:t>LICENCIADO-INGENIERÍA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Apellido y Nombres: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Marcelo Fernando Campos Anacona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Cédula de Identidad: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V-32.062.637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PNF que cursa: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Ingeniería de Sistemas (UPTJAA)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Nombre de la institución: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U.E. Dr. José Manuel Cova Maza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Departamento donde se efectuó la Práctica Profesional: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Departamento de Administración Escolar / Informática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Tutor(a) Institucional: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Sol Liliana Romero Gil (Coordinadora Académica)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Fechas de la Práctica Profesional: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Inicio: 01 de Junio de 2026  |  Culminación: 21 de Agosto de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Ítems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Aspectos Evaluados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Intervalo de Ponderación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Intervalo de Calificación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Calificación parcial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Cumplimiento del horario normal de trabajo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para proponer espontánea y oportunamente sugerencias útiles para la organización,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Facilidad de comunicación verbal y escrita; habilidad para dar a conocer y defender sus ideas.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Receptividad a planteamientos diferentes a los presentados por él.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Responsabilidad y puntualidad en la ejecución de las actividades cumpliendo con las condiciones de tiempo y calidad preestablecidas.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Cumplimiento y aplicación de normas de seguridad y de prevención de accidentes.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Disposición para colaborar con los (las) compañeros (as) de trabajo y con los (las) supervisores(as) en forma permanente y espontánea.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Adaptación a situaciones cambiantes o demandas del entorno.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Productividad en función de las metas planificadas y alcanzadas durante el periodo de prácticas.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Calidad de los resultados que presenta como producto de su trabajo.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Manejo y conocimientos de técnicas y procedimientos inherentes a las actividades asignadas.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Habilidad y destreza en el manejo de herramientas informáticas para la solución de problemas.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Compromiso con las metas de la empresa u organización.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Habilidades para establecer relaciones interpersonales y facilidad para el trabajo en equipo.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de aprendizaje rápido, para el Trabajo en equipo y bajo presión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Calificación Final (Sumatoria de todos los Aspectos Evaluados)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_____ 30</w:t>
            </w:r>
          </w:p>
        </w:tc>
      </w:tr>
    </w:tbl>
    <w:p>
      <w:r>
        <w:br w:type="page"/>
      </w:r>
    </w:p>
    <w:p>
      <w:pPr>
        <w:pStyle w:val="Heading1"/>
      </w:pPr>
      <w:r>
        <w:t>EVALUACIÓN DEL DESEMPEÑO DEL (DE LA) ESTUDIANTE POR</w:t>
      </w:r>
    </w:p>
    <w:p>
      <w:pPr>
        <w:jc w:val="left"/>
      </w:pPr>
      <w:r>
        <w:rPr>
          <w:rFonts w:ascii="Times New Roman" w:hAnsi="Times New Roman"/>
          <w:b/>
          <w:sz w:val="22"/>
        </w:rPr>
        <w:t>TUTOR(A) INDUSTRIAL</w:t>
      </w:r>
    </w:p>
    <w:p>
      <w:pPr>
        <w:jc w:val="left"/>
      </w:pPr>
      <w:r>
        <w:rPr>
          <w:rFonts w:ascii="Times New Roman" w:hAnsi="Times New Roman"/>
          <w:b/>
          <w:sz w:val="22"/>
        </w:rPr>
        <w:t>TSU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Apellido y Nombres: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Marcelo Fernando Campos Anacona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Cédula de Identidad: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V-32.062.637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PNF que cursa: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Ingeniería de Sistemas (UPTJAA)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Nombre de la institución: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U.E. Dr. José Manuel Cova Maza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Departamento donde se efectuó la Práctica Profesional: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Departamento de Administración Escolar / Informática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Tutor(a) Institucional: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Sol Liliana Romero Gil (Coordinadora Académica)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Fechas de la Práctica Profesional: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Inicio: 01 de Junio de 2026  |  Culminación: 21 de Agosto de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Ítems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Aspectos Evaluados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Intervalo de Ponderación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Intervalo de Calificación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Calificación parcial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Cumplimiento del horario normal de trabajo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para proponer espontánea y oportunamente sugerencias útiles para la organización,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Facilidad de comunicación verbal y escrita; habilidad para dar a conocer y defender sus ideas.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Responsabilidad, Puntualidad Y Personalidad.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Y Disposición Para Relacionarse Con Los Miembros De La Organización.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Dominio De Conocimientos Básicos Relacionados Con Las Tareas A Ejecutar.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Para Detectar Problemas. Iniciativa Para Ayudar A Resolver Problemas.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Destrezas En La Realización De Las Tareas Asignadas.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Habilidades para establecer relaciones interpersonales y facilidad para el trabajo en equipo.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Capacidad de aprendizaje rápido, para el Trabajo en equipo y bajo presión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Calificación Final (Sumatoria de todos los Aspectos Evaluados)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_____ 30</w:t>
            </w:r>
          </w:p>
        </w:tc>
      </w:tr>
    </w:tbl>
    <w:p>
      <w:r>
        <w:br w:type="page"/>
      </w:r>
    </w:p>
    <w:p>
      <w:pPr>
        <w:pStyle w:val="Heading1"/>
      </w:pPr>
      <w:r>
        <w:t>EVALUACIÓN DEL (DE LA) ESTUDIANTE POR TUTOR(A) ACADÉMICO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Apellido y Nombres: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Marcelo Fernando Campos Anacona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Cédula de Identidad: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V-32.062.637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Carrera: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Ingeniería de Sistemas (UPTJAA)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Nombre de la institución: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U.E. Dr. José Manuel Cova Maza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Tutor(a) Académico: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Ing. Yalitza Guevara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Fechas de la Práctica Profesional: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Inicio: 01 de Junio de 2026  |  Culminación: 21 de Agosto de 2026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 w:val="0"/>
          <w:sz w:val="22"/>
        </w:rPr>
        <w:t>El Tutor Académico evaluará el informe de pasantías y el desempeño del estudiante según el formato institucional de la UPTJAA, consignando la calificación correspondiente en la casilla habilitada a continuación:</w:t>
      </w:r>
    </w:p>
    <w:p>
      <w:pPr>
        <w:jc w:val="left"/>
      </w:pPr>
      <w:r>
        <w:rPr>
          <w:rFonts w:ascii="Times New Roman" w:hAnsi="Times New Roman"/>
          <w:b/>
          <w:sz w:val="22"/>
        </w:rPr>
        <w:t>Calificación final del Tutor Académico: 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