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INSCRIB SYSTEM - Sistema de Gestion Escolar</w:t>
      </w:r>
    </w:p>
    <w:p/>
    <w:p>
      <w:pPr>
        <w:pStyle w:val="Subtitle"/>
        <w:jc w:val="center"/>
      </w:pPr>
      <w:r>
        <w:t>Resumen Integral del Proyecto</w:t>
      </w:r>
    </w:p>
    <w:p>
      <w:pPr>
        <w:pStyle w:val="Subtitle"/>
        <w:jc w:val="center"/>
      </w:pPr>
      <w:r>
        <w:t>Escuela Jose Manuel Cova Maza</w:t>
      </w:r>
    </w:p>
    <w:p>
      <w:pPr>
        <w:pStyle w:val="Subtitle"/>
        <w:jc w:val="center"/>
      </w:pPr>
      <w:r>
        <w:t>Plataforma web: https://inscrib-admin.onrender.com</w:t>
      </w:r>
    </w:p>
    <w:p>
      <w:r>
        <w:br w:type="page"/>
      </w:r>
    </w:p>
    <w:p>
      <w:pPr>
        <w:pStyle w:val="Heading1"/>
      </w:pPr>
      <w:r>
        <w:t>1. Descripcion General</w:t>
      </w:r>
    </w:p>
    <w:p>
      <w:r>
        <w:t>INSCRIB SYSTEM es una plataforma web integral de gestion escolar desarrollada en Python (Flask), con base de datos PostgreSQL en produccion (Render) y SQLite en desarrollo local. El sistema esta compuesto por tres componentes principales:</w:t>
      </w:r>
    </w:p>
    <w:p>
      <w:pPr>
        <w:pStyle w:val="ListBullet"/>
      </w:pPr>
      <w:r>
        <w:rPr>
          <w:b/>
        </w:rPr>
        <w:t xml:space="preserve">Sitio Web Publico: </w:t>
      </w:r>
      <w:r>
        <w:t>Pagina institucional accesible sin sesion: informacion, noticias, programas academicos, galeria, requisitos y contacto.</w:t>
      </w:r>
    </w:p>
    <w:p>
      <w:pPr>
        <w:pStyle w:val="ListBullet"/>
      </w:pPr>
      <w:r>
        <w:rPr>
          <w:b/>
        </w:rPr>
        <w:t xml:space="preserve">Portal de Representantes: </w:t>
      </w:r>
      <w:r>
        <w:t>Area privada donde los representantes se autentican con su cedula, consultan a sus estudiantes e inscriben en linea.</w:t>
      </w:r>
    </w:p>
    <w:p>
      <w:pPr>
        <w:pStyle w:val="ListBullet"/>
      </w:pPr>
      <w:r>
        <w:rPr>
          <w:b/>
        </w:rPr>
        <w:t xml:space="preserve">Panel Administrativo: </w:t>
      </w:r>
      <w:r>
        <w:t>Area privada con login, roles y auditoria para gestionar estudiantes, representantes, matricula, contenido del sitio, correos y reportes.</w:t>
      </w:r>
    </w:p>
    <w:p>
      <w:pPr>
        <w:pStyle w:val="Heading2"/>
      </w:pPr>
      <w:r>
        <w:t>Metricas del Proyecto</w:t>
      </w:r>
    </w:p>
    <w:p>
      <w:pPr>
        <w:pStyle w:val="ListBullet"/>
      </w:pPr>
      <w:r>
        <w:t>40 paginas web (26 administrativas + 14 publicas)</w:t>
      </w:r>
    </w:p>
    <w:p>
      <w:pPr>
        <w:pStyle w:val="ListBullet"/>
      </w:pPr>
      <w:r>
        <w:t>61 endpoints API (43 admin + 18 publicos)</w:t>
      </w:r>
    </w:p>
    <w:p>
      <w:pPr>
        <w:pStyle w:val="ListBullet"/>
      </w:pPr>
      <w:r>
        <w:t>21 tablas en la base de datos</w:t>
      </w:r>
    </w:p>
    <w:p>
      <w:pPr>
        <w:pStyle w:val="ListBullet"/>
      </w:pPr>
      <w:r>
        <w:t>Mas de 12.000 lineas de codigo (Python + HTML/JavaScript)</w:t>
      </w:r>
    </w:p>
    <w:p>
      <w:pPr>
        <w:pStyle w:val="ListBullet"/>
      </w:pPr>
      <w:r>
        <w:t>5 commits con historial de versiones en GitHub</w:t>
      </w:r>
    </w:p>
    <w:p>
      <w:pPr>
        <w:pStyle w:val="ListBullet"/>
      </w:pPr>
      <w:r>
        <w:t>Despliegue automatico en Render (servicios + base de datos)</w:t>
      </w:r>
    </w:p>
    <w:p>
      <w:pPr>
        <w:pStyle w:val="Heading1"/>
      </w:pPr>
      <w:r>
        <w:t>2. Sitio Web Publico</w:t>
      </w:r>
    </w:p>
    <w:p>
      <w:pPr>
        <w:pStyle w:val="ListBullet"/>
      </w:pPr>
      <w:r>
        <w:rPr>
          <w:b/>
        </w:rPr>
        <w:t xml:space="preserve">Inicio (/): </w:t>
      </w:r>
      <w:r>
        <w:t>Banner principal, razones para elegir la escuela, ultimas noticias y formulario de contacto.</w:t>
      </w:r>
    </w:p>
    <w:p>
      <w:pPr>
        <w:pStyle w:val="ListBullet"/>
      </w:pPr>
      <w:r>
        <w:rPr>
          <w:b/>
        </w:rPr>
        <w:t xml:space="preserve">Nosotros (/nosotros): </w:t>
      </w:r>
      <w:r>
        <w:t>Mision, vision y valores institucionales.</w:t>
      </w:r>
    </w:p>
    <w:p>
      <w:pPr>
        <w:pStyle w:val="ListBullet"/>
      </w:pPr>
      <w:r>
        <w:rPr>
          <w:b/>
        </w:rPr>
        <w:t xml:space="preserve">Programas (/programas): </w:t>
      </w:r>
      <w:r>
        <w:t>Programas academicos cargados desde la base de datos (Inicial, Primaria, Bachillerato).</w:t>
      </w:r>
    </w:p>
    <w:p>
      <w:pPr>
        <w:pStyle w:val="ListBullet"/>
      </w:pPr>
      <w:r>
        <w:rPr>
          <w:b/>
        </w:rPr>
        <w:t xml:space="preserve">Noticias (/noticias): </w:t>
      </w:r>
      <w:r>
        <w:t>Noticias y eventos escolares con pagina de detalle individual.</w:t>
      </w:r>
    </w:p>
    <w:p>
      <w:pPr>
        <w:pStyle w:val="ListBullet"/>
      </w:pPr>
      <w:r>
        <w:rPr>
          <w:b/>
        </w:rPr>
        <w:t xml:space="preserve">Galeria (/galeria): </w:t>
      </w:r>
      <w:r>
        <w:t>Album de imagenes con vista ampliada en modal.</w:t>
      </w:r>
    </w:p>
    <w:p>
      <w:pPr>
        <w:pStyle w:val="ListBullet"/>
      </w:pPr>
      <w:r>
        <w:rPr>
          <w:b/>
        </w:rPr>
        <w:t xml:space="preserve">Requisitos (/requisitos): </w:t>
      </w:r>
      <w:r>
        <w:t>Lista de requisitos de inscripcion.</w:t>
      </w:r>
    </w:p>
    <w:p>
      <w:pPr>
        <w:pStyle w:val="ListBullet"/>
      </w:pPr>
      <w:r>
        <w:rPr>
          <w:b/>
        </w:rPr>
        <w:t xml:space="preserve">Contacto (/contacto): </w:t>
      </w:r>
      <w:r>
        <w:t>Formulario publico que almacena mensajes en la BD para el panel.</w:t>
      </w:r>
    </w:p>
    <w:p>
      <w:pPr>
        <w:pStyle w:val="ListBullet"/>
      </w:pPr>
      <w:r>
        <w:rPr>
          <w:b/>
        </w:rPr>
        <w:t xml:space="preserve">Portal (/portal): </w:t>
      </w:r>
      <w:r>
        <w:t>Acceso de representantes: login, registro, recuperacion de clave e inscripcion en linea.</w:t>
      </w:r>
    </w:p>
    <w:p>
      <w:pPr>
        <w:pStyle w:val="Heading1"/>
      </w:pPr>
      <w:r>
        <w:t>3. Portal del Representante</w:t>
      </w:r>
    </w:p>
    <w:p>
      <w:pPr>
        <w:pStyle w:val="ListBullet"/>
      </w:pPr>
      <w:r>
        <w:t>Registro con cedula, correo y clave (cuenta con rol representante).</w:t>
      </w:r>
    </w:p>
    <w:p>
      <w:pPr>
        <w:pStyle w:val="ListBullet"/>
      </w:pPr>
      <w:r>
        <w:t>Inicio de sesion con cedula y clave.</w:t>
      </w:r>
    </w:p>
    <w:p>
      <w:pPr>
        <w:pStyle w:val="ListBullet"/>
      </w:pPr>
      <w:r>
        <w:t>Consulta de estudiantes vinculados y su estado de inscripcion.</w:t>
      </w:r>
    </w:p>
    <w:p>
      <w:pPr>
        <w:pStyle w:val="ListBullet"/>
      </w:pPr>
      <w:r>
        <w:t>Inscripcion en linea: seleccion de grado y ano escolar activo.</w:t>
      </w:r>
    </w:p>
    <w:p>
      <w:pPr>
        <w:pStyle w:val="ListBullet"/>
      </w:pPr>
      <w:r>
        <w:t>Actualizacion de perfil y cambio de clave.</w:t>
      </w:r>
    </w:p>
    <w:p>
      <w:pPr>
        <w:pStyle w:val="ListBullet"/>
      </w:pPr>
      <w:r>
        <w:t>Recuperacion de clave por enlace enviado a su correo electronico.</w:t>
      </w:r>
    </w:p>
    <w:p>
      <w:pPr>
        <w:pStyle w:val="ListBullet"/>
      </w:pPr>
      <w:r>
        <w:t>Correos automaticos: bienvenida, confirmacion de inscripcion y aviso de cambio de clave.</w:t>
      </w:r>
    </w:p>
    <w:p>
      <w:pPr>
        <w:pStyle w:val="Heading1"/>
      </w:pPr>
      <w:r>
        <w:t>4. Panel Administrativo</w:t>
      </w:r>
    </w:p>
    <w:p>
      <w:r>
        <w:t>Acceso en /login. Incluye menu lateral, autenticacion por sesion y registro de auditoria de acciones.</w:t>
      </w:r>
    </w:p>
    <w:p>
      <w:pPr>
        <w:pStyle w:val="ListBullet"/>
      </w:pPr>
      <w:r>
        <w:rPr>
          <w:b/>
        </w:rPr>
        <w:t xml:space="preserve">Dashboard (/inicio): </w:t>
      </w:r>
      <w:r>
        <w:t>Tarjetas KPI (estudiantes, representantes, matricula, usuarios, mensajes, retiros) y 3 graficas interactivas con Chart.js: matricula por grado, inscripciones por mes y usuarios por rol. Ultimos accesos al sistema en tiempo real.</w:t>
      </w:r>
    </w:p>
    <w:p>
      <w:pPr>
        <w:pStyle w:val="ListBullet"/>
      </w:pPr>
      <w:r>
        <w:rPr>
          <w:b/>
        </w:rPr>
        <w:t xml:space="preserve">Estudiantes: </w:t>
      </w:r>
      <w:r>
        <w:t>Listado con busqueda, consulta detallada y registro con datos personales, nacimiento, salud y ubicacion.</w:t>
      </w:r>
    </w:p>
    <w:p>
      <w:pPr>
        <w:pStyle w:val="ListBullet"/>
      </w:pPr>
      <w:r>
        <w:rPr>
          <w:b/>
        </w:rPr>
        <w:t xml:space="preserve">Representantes: </w:t>
      </w:r>
      <w:r>
        <w:t>Listado, consulta y registro con vinculo a estudiantes.</w:t>
      </w:r>
    </w:p>
    <w:p>
      <w:pPr>
        <w:pStyle w:val="ListBullet"/>
      </w:pPr>
      <w:r>
        <w:rPr>
          <w:b/>
        </w:rPr>
        <w:t xml:space="preserve">Plantilla de Inscripcion: </w:t>
      </w:r>
      <w:r>
        <w:t>Formulario de matricula con datos del estudiante y representantes.</w:t>
      </w:r>
    </w:p>
    <w:p>
      <w:pPr>
        <w:pStyle w:val="ListBullet"/>
      </w:pPr>
      <w:r>
        <w:rPr>
          <w:b/>
        </w:rPr>
        <w:t xml:space="preserve">Matricula: </w:t>
      </w:r>
      <w:r>
        <w:t>Control de inscripciones activas por grado, lapso y estado (regular/retirado).</w:t>
      </w:r>
    </w:p>
    <w:p>
      <w:pPr>
        <w:pStyle w:val="ListBullet"/>
      </w:pPr>
      <w:r>
        <w:rPr>
          <w:b/>
        </w:rPr>
        <w:t xml:space="preserve">Gestion de Ano Escolar: </w:t>
      </w:r>
      <w:r>
        <w:t>Apertura y cierre de anos escolares con periodo y cupo.</w:t>
      </w:r>
    </w:p>
    <w:p>
      <w:pPr>
        <w:pStyle w:val="ListBullet"/>
      </w:pPr>
      <w:r>
        <w:rPr>
          <w:b/>
        </w:rPr>
        <w:t xml:space="preserve">Usuarios: </w:t>
      </w:r>
      <w:r>
        <w:t>CRUD de usuarios con selector de rol (5 roles) y columna de rol en la tabla.</w:t>
      </w:r>
    </w:p>
    <w:p>
      <w:pPr>
        <w:pStyle w:val="ListBullet"/>
      </w:pPr>
      <w:r>
        <w:rPr>
          <w:b/>
        </w:rPr>
        <w:t xml:space="preserve">Configurar Sitio Web: </w:t>
      </w:r>
      <w:r>
        <w:t>Edicion de noticias, programas, galeria, datos de la escuela y mensajes de contacto.</w:t>
      </w:r>
    </w:p>
    <w:p>
      <w:pPr>
        <w:pStyle w:val="ListBullet"/>
      </w:pPr>
      <w:r>
        <w:rPr>
          <w:b/>
        </w:rPr>
        <w:t xml:space="preserve">Enviar Correo: </w:t>
      </w:r>
      <w:r>
        <w:t>Envio de correos HTML a representantes desde el panel (con plantilla institucional).</w:t>
      </w:r>
    </w:p>
    <w:p>
      <w:pPr>
        <w:pStyle w:val="ListBullet"/>
      </w:pPr>
      <w:r>
        <w:rPr>
          <w:b/>
        </w:rPr>
        <w:t xml:space="preserve">Reportes PDF (/reportes): </w:t>
      </w:r>
      <w:r>
        <w:t>Generacion y descarga de 5 reportes en PDF: estudiantes, matricula, representantes, usuarios y resumen estadistico.</w:t>
      </w:r>
    </w:p>
    <w:p>
      <w:pPr>
        <w:pStyle w:val="Heading1"/>
      </w:pPr>
      <w:r>
        <w:t>5. Roles de Usuario</w:t>
      </w:r>
    </w:p>
    <w:p>
      <w:pPr>
        <w:pStyle w:val="ListBullet"/>
      </w:pPr>
      <w:r>
        <w:rPr>
          <w:b/>
        </w:rPr>
        <w:t xml:space="preserve">admin: </w:t>
      </w:r>
      <w:r>
        <w:t>Acceso total a todas las funciones del sistema.</w:t>
      </w:r>
    </w:p>
    <w:p>
      <w:pPr>
        <w:pStyle w:val="ListBullet"/>
      </w:pPr>
      <w:r>
        <w:rPr>
          <w:b/>
        </w:rPr>
        <w:t xml:space="preserve">director: </w:t>
      </w:r>
      <w:r>
        <w:t>Vision general del panel y reportes.</w:t>
      </w:r>
    </w:p>
    <w:p>
      <w:pPr>
        <w:pStyle w:val="ListBullet"/>
      </w:pPr>
      <w:r>
        <w:rPr>
          <w:b/>
        </w:rPr>
        <w:t xml:space="preserve">secretario: </w:t>
      </w:r>
      <w:r>
        <w:t>Gestion de estudiantes, representantes e inscripciones.</w:t>
      </w:r>
    </w:p>
    <w:p>
      <w:pPr>
        <w:pStyle w:val="ListBullet"/>
      </w:pPr>
      <w:r>
        <w:rPr>
          <w:b/>
        </w:rPr>
        <w:t xml:space="preserve">coordinador: </w:t>
      </w:r>
      <w:r>
        <w:t>Coordinacion academica y consulta de matricula.</w:t>
      </w:r>
    </w:p>
    <w:p>
      <w:pPr>
        <w:pStyle w:val="ListBullet"/>
      </w:pPr>
      <w:r>
        <w:rPr>
          <w:b/>
        </w:rPr>
        <w:t xml:space="preserve">docente: </w:t>
      </w:r>
      <w:r>
        <w:t>Acceso limitado a consulta de estudiantes y matricula.</w:t>
      </w:r>
    </w:p>
    <w:p>
      <w:pPr>
        <w:pStyle w:val="ListBullet"/>
      </w:pPr>
      <w:r>
        <w:rPr>
          <w:b/>
        </w:rPr>
        <w:t xml:space="preserve">representante: </w:t>
      </w:r>
      <w:r>
        <w:t>Solo portal publico: sus estudiantes e inscripciones (no entra al panel).</w:t>
      </w:r>
    </w:p>
    <w:p>
      <w:pPr>
        <w:pStyle w:val="Heading1"/>
      </w:pPr>
      <w:r>
        <w:t>6. Sistema de Correos Electronicos</w:t>
      </w:r>
    </w:p>
    <w:p>
      <w:r>
        <w:t>El sistema envia correos automaticos via SMTP configurable por variables de entorno (SMTP_HOST, SMTP_USER, SMTP_PASSWORD). Correos disponibles:</w:t>
      </w:r>
    </w:p>
    <w:p>
      <w:pPr>
        <w:pStyle w:val="ListBullet"/>
      </w:pPr>
      <w:r>
        <w:t>Bienvenida al crear cuenta en el portal.</w:t>
      </w:r>
    </w:p>
    <w:p>
      <w:pPr>
        <w:pStyle w:val="ListBullet"/>
      </w:pPr>
      <w:r>
        <w:t>Confirmacion de inscripcion del estudiante.</w:t>
      </w:r>
    </w:p>
    <w:p>
      <w:pPr>
        <w:pStyle w:val="ListBullet"/>
      </w:pPr>
      <w:r>
        <w:t>Aviso de cambio de contrasena.</w:t>
      </w:r>
    </w:p>
    <w:p>
      <w:pPr>
        <w:pStyle w:val="ListBullet"/>
      </w:pPr>
      <w:r>
        <w:t>Recuperacion de contrasena con enlace seguro (token valido por 1 hora).</w:t>
      </w:r>
    </w:p>
    <w:p>
      <w:pPr>
        <w:pStyle w:val="ListBullet"/>
      </w:pPr>
      <w:r>
        <w:t>Envio manual de correos desde el panel administrativo.</w:t>
      </w:r>
    </w:p>
    <w:p>
      <w:pPr>
        <w:pStyle w:val="Heading1"/>
      </w:pPr>
      <w:r>
        <w:t>7. Seguridad</w:t>
      </w:r>
    </w:p>
    <w:p>
      <w:pPr>
        <w:pStyle w:val="ListBullet"/>
      </w:pPr>
      <w:r>
        <w:t>Contrasenas cifradas con bcrypt (no se almacenan en texto plano).</w:t>
      </w:r>
    </w:p>
    <w:p>
      <w:pPr>
        <w:pStyle w:val="ListBullet"/>
      </w:pPr>
      <w:r>
        <w:t>Sesiones HTTP protegidas con cookies Secure en produccion (HTTPS).</w:t>
      </w:r>
    </w:p>
    <w:p>
      <w:pPr>
        <w:pStyle w:val="ListBullet"/>
      </w:pPr>
      <w:r>
        <w:t>Flask-Talisman: cabeceras de seguridad y forzado de HTTPS.</w:t>
      </w:r>
    </w:p>
    <w:p>
      <w:pPr>
        <w:pStyle w:val="ListBullet"/>
      </w:pPr>
      <w:r>
        <w:t>Flask-Limiter: limite de intentos de login para evitar fuerza bruta.</w:t>
      </w:r>
    </w:p>
    <w:p>
      <w:pPr>
        <w:pStyle w:val="ListBullet"/>
      </w:pPr>
      <w:r>
        <w:t>Tokens de recuperacion de clave con expiracion de 1 hora.</w:t>
      </w:r>
    </w:p>
    <w:p>
      <w:pPr>
        <w:pStyle w:val="ListBullet"/>
      </w:pPr>
      <w:r>
        <w:t>Registro de auditoria (REGISTRO_AUDITORIA): quien hizo que y cuando.</w:t>
      </w:r>
    </w:p>
    <w:p>
      <w:pPr>
        <w:pStyle w:val="ListBullet"/>
      </w:pPr>
      <w:r>
        <w:t>Validacion de roles en endpoints protegidos.</w:t>
      </w:r>
    </w:p>
    <w:p>
      <w:pPr>
        <w:pStyle w:val="ListBullet"/>
      </w:pPr>
      <w:r>
        <w:t>Subida de archivos restringida a imagenes, con nombres UUID unicos.</w:t>
      </w:r>
    </w:p>
    <w:p>
      <w:pPr>
        <w:pStyle w:val="Heading1"/>
      </w:pPr>
      <w:r>
        <w:t>8. Tecnologias Utilizadas</w:t>
      </w:r>
    </w:p>
    <w:p>
      <w:pPr>
        <w:pStyle w:val="ListBullet"/>
      </w:pPr>
      <w:r>
        <w:t>Backend: Python 3 + Flask 3.1</w:t>
      </w:r>
    </w:p>
    <w:p>
      <w:pPr>
        <w:pStyle w:val="ListBullet"/>
      </w:pPr>
      <w:r>
        <w:t>Base de datos: PostgreSQL (produccion en Render) / SQLite (desarrollo) con SQLAlchemy ORM</w:t>
      </w:r>
    </w:p>
    <w:p>
      <w:pPr>
        <w:pStyle w:val="ListBullet"/>
      </w:pPr>
      <w:r>
        <w:t>Frontend: HTML5, CSS3, JavaScript vanilla</w:t>
      </w:r>
    </w:p>
    <w:p>
      <w:pPr>
        <w:pStyle w:val="ListBullet"/>
      </w:pPr>
      <w:r>
        <w:t>Graficas: Chart.js 4</w:t>
      </w:r>
    </w:p>
    <w:p>
      <w:pPr>
        <w:pStyle w:val="ListBullet"/>
      </w:pPr>
      <w:r>
        <w:t>Reportes PDF: FPDF2</w:t>
      </w:r>
    </w:p>
    <w:p>
      <w:pPr>
        <w:pStyle w:val="ListBullet"/>
      </w:pPr>
      <w:r>
        <w:t>Correos: smtplib (SMTP/STARTTLS)</w:t>
      </w:r>
    </w:p>
    <w:p>
      <w:pPr>
        <w:pStyle w:val="ListBullet"/>
      </w:pPr>
      <w:r>
        <w:t>Seguridad: bcrypt, Flask-Talisman, Flask-Limiter</w:t>
      </w:r>
    </w:p>
    <w:p>
      <w:pPr>
        <w:pStyle w:val="ListBullet"/>
      </w:pPr>
      <w:r>
        <w:t>PWA: manifest.json + Service Worker (funciona como app instalable)</w:t>
      </w:r>
    </w:p>
    <w:p>
      <w:pPr>
        <w:pStyle w:val="ListBullet"/>
      </w:pPr>
      <w:r>
        <w:t>Servidor de produccion: Gunicorn</w:t>
      </w:r>
    </w:p>
    <w:p>
      <w:pPr>
        <w:pStyle w:val="ListBullet"/>
      </w:pPr>
      <w:r>
        <w:t>Despliegue: Render (Blueprint con 2 servicios web + 1 base de datos)</w:t>
      </w:r>
    </w:p>
    <w:p>
      <w:pPr>
        <w:pStyle w:val="ListBullet"/>
      </w:pPr>
      <w:r>
        <w:t>Control de versiones: Git + GitHub</w:t>
      </w:r>
    </w:p>
    <w:p>
      <w:pPr>
        <w:pStyle w:val="ListBullet"/>
      </w:pPr>
      <w:r>
        <w:t>Iconos: Font Awesome 6</w:t>
      </w:r>
    </w:p>
    <w:p>
      <w:pPr>
        <w:pStyle w:val="Heading1"/>
      </w:pPr>
      <w:r>
        <w:t>9. Base de Datos (21 tablas)</w:t>
      </w:r>
    </w:p>
    <w:p>
      <w:pPr>
        <w:pStyle w:val="ListBullet"/>
      </w:pPr>
      <w:r>
        <w:t>USUARIO - Usuarios del panel con 5 roles + representantes</w:t>
      </w:r>
    </w:p>
    <w:p>
      <w:pPr>
        <w:pStyle w:val="ListBullet"/>
      </w:pPr>
      <w:r>
        <w:t>RESET_TOKEN - Tokens de recuperacion de clave</w:t>
      </w:r>
    </w:p>
    <w:p>
      <w:pPr>
        <w:pStyle w:val="ListBullet"/>
      </w:pPr>
      <w:r>
        <w:t>REGISTRO_AUDITORIA - Log de actividades</w:t>
      </w:r>
    </w:p>
    <w:p>
      <w:pPr>
        <w:pStyle w:val="ListBullet"/>
      </w:pPr>
      <w:r>
        <w:t>ESTUDIANTE - Datos personales y academicos</w:t>
      </w:r>
    </w:p>
    <w:p>
      <w:pPr>
        <w:pStyle w:val="ListBullet"/>
      </w:pPr>
      <w:r>
        <w:t>REPRESENTANTE - Datos de tutores legales</w:t>
      </w:r>
    </w:p>
    <w:p>
      <w:pPr>
        <w:pStyle w:val="ListBullet"/>
      </w:pPr>
      <w:r>
        <w:t>FAMILIAR - Informacion familiar complementaria</w:t>
      </w:r>
    </w:p>
    <w:p>
      <w:pPr>
        <w:pStyle w:val="ListBullet"/>
      </w:pPr>
      <w:r>
        <w:t>INSCRIPCION - Matricula por grado, ano y estado</w:t>
      </w:r>
    </w:p>
    <w:p>
      <w:pPr>
        <w:pStyle w:val="ListBullet"/>
      </w:pPr>
      <w:r>
        <w:t>ANO_ESCOLAR - Anos escolares con periodo y estado</w:t>
      </w:r>
    </w:p>
    <w:p>
      <w:pPr>
        <w:pStyle w:val="ListBullet"/>
      </w:pPr>
      <w:r>
        <w:t>GRADO - Grados academicos por nivel</w:t>
      </w:r>
    </w:p>
    <w:p>
      <w:pPr>
        <w:pStyle w:val="ListBullet"/>
      </w:pPr>
      <w:r>
        <w:t>PAIS / ESTADO / CIUDAD / CODIGO_AREA - Datos geograficos</w:t>
      </w:r>
    </w:p>
    <w:p>
      <w:pPr>
        <w:pStyle w:val="ListBullet"/>
      </w:pPr>
      <w:r>
        <w:t>TIPO_REQUISITO - Requisitos de inscripcion</w:t>
      </w:r>
    </w:p>
    <w:p>
      <w:pPr>
        <w:pStyle w:val="ListBullet"/>
      </w:pPr>
      <w:r>
        <w:t>ENFERMEDAD / DISCAPACIDAD - Salud del estudiante</w:t>
      </w:r>
    </w:p>
    <w:p>
      <w:pPr>
        <w:pStyle w:val="ListBullet"/>
      </w:pPr>
      <w:r>
        <w:t>SITE_CONFIG - Configuracion del sitio (pares clave-valor)</w:t>
      </w:r>
    </w:p>
    <w:p>
      <w:pPr>
        <w:pStyle w:val="ListBullet"/>
      </w:pPr>
      <w:r>
        <w:t>NOTICIA - Noticias y eventos</w:t>
      </w:r>
    </w:p>
    <w:p>
      <w:pPr>
        <w:pStyle w:val="ListBullet"/>
      </w:pPr>
      <w:r>
        <w:t>PROGRAMA_ACADEMICO - Programas educativos</w:t>
      </w:r>
    </w:p>
    <w:p>
      <w:pPr>
        <w:pStyle w:val="ListBullet"/>
      </w:pPr>
      <w:r>
        <w:t>GALERIA - Imagenes de la galeria</w:t>
      </w:r>
    </w:p>
    <w:p>
      <w:pPr>
        <w:pStyle w:val="ListBullet"/>
      </w:pPr>
      <w:r>
        <w:t>MENSAJE_CONTACTO - Mensajes del formulario publico</w:t>
      </w:r>
    </w:p>
    <w:p>
      <w:pPr>
        <w:pStyle w:val="Heading1"/>
      </w:pPr>
      <w:r>
        <w:t>10. Despliegue en Produccion</w:t>
      </w:r>
    </w:p>
    <w:p>
      <w:pPr>
        <w:pStyle w:val="ListBullet"/>
      </w:pPr>
      <w:r>
        <w:t>Servicio inscrib-admin: panel administrativo (https://inscrib-admin.onrender.com).</w:t>
      </w:r>
    </w:p>
    <w:p>
      <w:pPr>
        <w:pStyle w:val="ListBullet"/>
      </w:pPr>
      <w:r>
        <w:t>Servicio inscrib-publico: sitio publico y portal de representantes.</w:t>
      </w:r>
    </w:p>
    <w:p>
      <w:pPr>
        <w:pStyle w:val="ListBullet"/>
      </w:pPr>
      <w:r>
        <w:t>Base de datos inscrib-db: PostgreSQL gestionado por Render.</w:t>
      </w:r>
    </w:p>
    <w:p>
      <w:pPr>
        <w:pStyle w:val="ListBullet"/>
      </w:pPr>
      <w:r>
        <w:t>Blueprint render.yaml: crea los 3 recursos con un solo clic.</w:t>
      </w:r>
    </w:p>
    <w:p>
      <w:pPr>
        <w:pStyle w:val="ListBullet"/>
      </w:pPr>
      <w:r>
        <w:t>Variables de entorno: SECRET_KEY, DATABASE_URL, FORCE_HTTPS, SMTP_*, ADMIN_PASSWORD.</w:t>
      </w:r>
    </w:p>
    <w:p>
      <w:pPr>
        <w:pStyle w:val="ListBullet"/>
      </w:pPr>
      <w:r>
        <w:t>Arranque blindado: migraciones, seed de datos y creacion de admin se ejecutan con manejo de errores (la app no se cae si un paso falla).</w:t>
      </w:r>
    </w:p>
    <w:p>
      <w:pPr>
        <w:pStyle w:val="Heading1"/>
      </w:pPr>
      <w:r>
        <w:t>11. Mejoras y Correcciones Destacadas</w:t>
      </w:r>
    </w:p>
    <w:p>
      <w:pPr>
        <w:pStyle w:val="ListBullet"/>
      </w:pPr>
      <w:r>
        <w:t>Dashboard rediseñado con graficas Chart.js y datos en tiempo real (reemplazo de tabla estatica).</w:t>
      </w:r>
    </w:p>
    <w:p>
      <w:pPr>
        <w:pStyle w:val="ListBullet"/>
      </w:pPr>
      <w:r>
        <w:t>5 reportes PDF descargables desde el panel.</w:t>
      </w:r>
    </w:p>
    <w:p>
      <w:pPr>
        <w:pStyle w:val="ListBullet"/>
      </w:pPr>
      <w:r>
        <w:t>Ampliacion de roles de 3 a 5 (admin, director, secretario, coordinador, docente).</w:t>
      </w:r>
    </w:p>
    <w:p>
      <w:pPr>
        <w:pStyle w:val="ListBullet"/>
      </w:pPr>
      <w:r>
        <w:t>Portal de representantes con inscripcion en linea y recuperacion de clave por correo.</w:t>
      </w:r>
    </w:p>
    <w:p>
      <w:pPr>
        <w:pStyle w:val="ListBullet"/>
      </w:pPr>
      <w:r>
        <w:t>Correos automaticos (bienvenida, inscripcion, cambio y recuperacion de clave).</w:t>
      </w:r>
    </w:p>
    <w:p>
      <w:pPr>
        <w:pStyle w:val="ListBullet"/>
      </w:pPr>
      <w:r>
        <w:t>Fix critico: cookie Secure rompia el login en local (Flask-Talisman).</w:t>
      </w:r>
    </w:p>
    <w:p>
      <w:pPr>
        <w:pStyle w:val="ListBullet"/>
      </w:pPr>
      <w:r>
        <w:t>Fix critico: base de datos Postgres expirada en Render (migracion a nueva instancia).</w:t>
      </w:r>
    </w:p>
    <w:p>
      <w:pPr>
        <w:pStyle w:val="ListBullet"/>
      </w:pPr>
      <w:r>
        <w:t>Fix: migraciones SQL con manejo de errores por dialecto (SQLite vs PostgreSQL).</w:t>
      </w:r>
    </w:p>
    <w:p>
      <w:pPr>
        <w:pStyle w:val="ListBullet"/>
      </w:pPr>
      <w:r>
        <w:t>Seed de datos en una sola transaccion (atomico, no deja datos a medias).</w:t>
      </w:r>
    </w:p>
    <w:p>
      <w:pPr>
        <w:pStyle w:val="ListBullet"/>
      </w:pPr>
      <w:r>
        <w:t>Service Worker corregido: estrategia red-primero para paginas (sin caché obsoleta).</w:t>
      </w:r>
    </w:p>
    <w:p>
      <w:pPr>
        <w:pStyle w:val="ListBullet"/>
      </w:pPr>
      <w:r>
        <w:t>PWA instalable: el panel se puede instalar como aplicacion en el escritorio.</w:t>
      </w:r>
    </w:p>
    <w:p>
      <w:pPr>
        <w:pStyle w:val="ListBullet"/>
      </w:pPr>
      <w:r>
        <w:t>Limitador de intentos de login y cabeceras de seguridad HTTP.</w:t>
      </w:r>
    </w:p>
    <w:p>
      <w:pPr>
        <w:pStyle w:val="Heading1"/>
      </w:pPr>
      <w:r>
        <w:t>12. Como Ejecutar el Sistema (Desarrollo Local)</w:t>
      </w:r>
    </w:p>
    <w:p>
      <w:pPr>
        <w:pStyle w:val="ListNumber"/>
      </w:pPr>
      <w:r>
        <w:t>Abrir terminal en la carpeta del proyecto.</w:t>
      </w:r>
    </w:p>
    <w:p>
      <w:pPr>
        <w:pStyle w:val="ListNumber"/>
      </w:pPr>
      <w:r>
        <w:t>pip install -r requirements.txt (solo la primera vez).</w:t>
      </w:r>
    </w:p>
    <w:p>
      <w:pPr>
        <w:pStyle w:val="ListNumber"/>
      </w:pPr>
      <w:r>
        <w:t>python app.py  (arranca el panel admin en http://localhost:5001).</w:t>
      </w:r>
    </w:p>
    <w:p>
      <w:pPr>
        <w:pStyle w:val="ListNumber"/>
      </w:pPr>
      <w:r>
        <w:t>python app_public.py  (arranca el sitio publico en http://localhost:5000).</w:t>
      </w:r>
    </w:p>
    <w:p>
      <w:pPr>
        <w:pStyle w:val="ListNumber"/>
      </w:pPr>
      <w:r>
        <w:t>Login admin: usuario admin / clave admin123.</w:t>
      </w:r>
    </w:p>
    <w:p>
      <w:pPr>
        <w:pStyle w:val="ListNumber"/>
      </w:pPr>
      <w:r>
        <w:t>Login secundario: usuario secretario / clave secretario123.</w:t>
      </w:r>
    </w:p>
    <w:p>
      <w:pPr>
        <w:pStyle w:val="ListNumber"/>
      </w:pPr>
      <w:r>
        <w:t>La base de datos local (test.db) se crea y se siembra automaticamente al arrancar.</w:t>
      </w:r>
    </w:p>
    <w:p/>
    <w:p>
      <w:pPr>
        <w:jc w:val="center"/>
      </w:pPr>
      <w:r>
        <w:t>--- Fin del Documento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